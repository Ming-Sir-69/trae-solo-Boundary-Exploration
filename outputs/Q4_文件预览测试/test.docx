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Trae SOLO 文件预览测试 - Word 文档</w:t>
      </w:r>
    </w:p>
    <w:p>
      <w:pPr>
        <w:jc w:val="center"/>
      </w:pPr>
      <w:r>
        <w:t>创建日期：2026-04-18</w:t>
      </w:r>
    </w:p>
    <w:p/>
    <w:p>
      <w:pPr>
        <w:pStyle w:val="Heading1"/>
      </w:pPr>
      <w:r>
        <w:t>一、测试概述</w:t>
      </w:r>
    </w:p>
    <w:p>
      <w:r>
        <w:t>本文档用于测试 Trae SOLO 对 Word (.docx) 格式文件的预览能力。文档包含标题、段落、表格等常见元素。</w:t>
      </w:r>
    </w:p>
    <w:p>
      <w:pPr>
        <w:pStyle w:val="Heading1"/>
      </w:pPr>
      <w:r>
        <w:t>二、测试文件清单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创建方式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test.html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Write 工具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test.md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Write 工具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test.json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Write 工具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test.pdf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Python 脚本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test.docx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Python 脚本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test.pptx</w:t>
            </w:r>
          </w:p>
        </w:tc>
        <w:tc>
          <w:tcPr>
            <w:tcW w:type="dxa" w:w="2160"/>
          </w:tcPr>
          <w:p>
            <w:r>
              <w:t>PPT</w:t>
            </w:r>
          </w:p>
        </w:tc>
        <w:tc>
          <w:tcPr>
            <w:tcW w:type="dxa" w:w="2160"/>
          </w:tcPr>
          <w:p>
            <w:r>
              <w:t>Python 脚本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test.xlsx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Python 脚本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test.png</w:t>
            </w:r>
          </w:p>
        </w:tc>
        <w:tc>
          <w:tcPr>
            <w:tcW w:type="dxa" w:w="2160"/>
          </w:tcPr>
          <w:p>
            <w:r>
              <w:t>PNG</w:t>
            </w:r>
          </w:p>
        </w:tc>
        <w:tc>
          <w:tcPr>
            <w:tcW w:type="dxa" w:w="2160"/>
          </w:tcPr>
          <w:p>
            <w:r>
              <w:t>GenerateImage</w:t>
            </w:r>
          </w:p>
        </w:tc>
      </w:tr>
    </w:tbl>
    <w:p/>
    <w:p>
      <w:pPr>
        <w:pStyle w:val="Heading1"/>
      </w:pPr>
      <w:r>
        <w:t>三、测试要点</w:t>
      </w:r>
    </w:p>
    <w:p>
      <w:pPr>
        <w:pStyle w:val="ListBullet"/>
      </w:pPr>
      <w:r>
        <w:t>标题和段落显示</w:t>
      </w:r>
    </w:p>
    <w:p>
      <w:pPr>
        <w:pStyle w:val="ListBullet"/>
      </w:pPr>
      <w:r>
        <w:t>表格数据展示</w:t>
      </w:r>
    </w:p>
    <w:p>
      <w:pPr>
        <w:pStyle w:val="ListBullet"/>
      </w:pPr>
      <w:r>
        <w:t>列表格式渲染</w:t>
      </w:r>
    </w:p>
    <w:p>
      <w:pPr>
        <w:pStyle w:val="ListBullet"/>
      </w:pPr>
      <w:r>
        <w:t>中文字符支持</w:t>
      </w:r>
    </w:p>
    <w:p>
      <w:pPr>
        <w:pStyle w:val="Heading1"/>
      </w:pPr>
      <w:r>
        <w:t>四、总结</w:t>
      </w:r>
    </w:p>
    <w:p>
      <w:r>
        <w:t>本文档涵盖了 Word 文档中最常见的格式元素，用于全面验证 Trae SOLO 的文件预览能力。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