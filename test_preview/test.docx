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Trae SOLO DOCX 预览测试</w:t>
      </w:r>
    </w:p>
    <w:p>
      <w:r>
        <w:t>这是一个测试文档，用于验证 DOCX 格式的预览能力。</w:t>
      </w:r>
    </w:p>
    <w:p>
      <w:r>
        <w:t>第二段内容，测试多段落渲染。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